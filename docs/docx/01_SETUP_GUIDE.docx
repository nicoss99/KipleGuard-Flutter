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Setup Guide</w:t>
      </w:r>
    </w:p>
    <w:p>
      <w:pPr>
        <w:pStyle w:val="Heading2"/>
      </w:pPr>
      <w:r>
        <w:t>Prerequisites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Requirement</w:t>
            </w:r>
          </w:p>
        </w:tc>
        <w:tc>
          <w:tcPr>
            <w:tcW w:type="dxa" w:w="4320"/>
          </w:tcPr>
          <w:p>
            <w:r>
              <w:t>Version / notes</w:t>
            </w:r>
          </w:p>
        </w:tc>
      </w:tr>
      <w:tr>
        <w:tc>
          <w:tcPr>
            <w:tcW w:type="dxa" w:w="4320"/>
          </w:tcPr>
          <w:p>
            <w:r>
              <w:t>Flutter SDK</w:t>
            </w:r>
          </w:p>
        </w:tc>
        <w:tc>
          <w:tcPr>
            <w:tcW w:type="dxa" w:w="4320"/>
          </w:tcPr>
          <w:p>
            <w:r>
              <w:t>`^3.11.0` (see `pubspec.yaml`)</w:t>
            </w:r>
          </w:p>
        </w:tc>
      </w:tr>
      <w:tr>
        <w:tc>
          <w:tcPr>
            <w:tcW w:type="dxa" w:w="4320"/>
          </w:tcPr>
          <w:p>
            <w:r>
              <w:t>Dart</w:t>
            </w:r>
          </w:p>
        </w:tc>
        <w:tc>
          <w:tcPr>
            <w:tcW w:type="dxa" w:w="4320"/>
          </w:tcPr>
          <w:p>
            <w:r>
              <w:t>Bundled with Flutter</w:t>
            </w:r>
          </w:p>
        </w:tc>
      </w:tr>
      <w:tr>
        <w:tc>
          <w:tcPr>
            <w:tcW w:type="dxa" w:w="4320"/>
          </w:tcPr>
          <w:p>
            <w:r>
              <w:t>Android Studio or VS Code</w:t>
            </w:r>
          </w:p>
        </w:tc>
        <w:tc>
          <w:tcPr>
            <w:tcW w:type="dxa" w:w="4320"/>
          </w:tcPr>
          <w:p>
            <w:r>
              <w:t>With Flutter &amp; Dart plugins</w:t>
            </w:r>
          </w:p>
        </w:tc>
      </w:tr>
      <w:tr>
        <w:tc>
          <w:tcPr>
            <w:tcW w:type="dxa" w:w="4320"/>
          </w:tcPr>
          <w:p>
            <w:r>
              <w:t>Android SDK</w:t>
            </w:r>
          </w:p>
        </w:tc>
        <w:tc>
          <w:tcPr>
            <w:tcW w:type="dxa" w:w="4320"/>
          </w:tcPr>
          <w:p>
            <w:r>
              <w:t>For Android builds (API level per `flutter.minSdkVersion`)</w:t>
            </w:r>
          </w:p>
        </w:tc>
      </w:tr>
      <w:tr>
        <w:tc>
          <w:tcPr>
            <w:tcW w:type="dxa" w:w="4320"/>
          </w:tcPr>
          <w:p>
            <w:r>
              <w:t>Xcode</w:t>
            </w:r>
          </w:p>
        </w:tc>
        <w:tc>
          <w:tcPr>
            <w:tcW w:type="dxa" w:w="4320"/>
          </w:tcPr>
          <w:p>
            <w:r>
              <w:t>Optional — iOS run/debug (no product flavors on iOS yet)</w:t>
            </w:r>
          </w:p>
        </w:tc>
      </w:tr>
      <w:tr>
        <w:tc>
          <w:tcPr>
            <w:tcW w:type="dxa" w:w="4320"/>
          </w:tcPr>
          <w:p>
            <w:r>
              <w:t>Git</w:t>
            </w:r>
          </w:p>
        </w:tc>
        <w:tc>
          <w:tcPr>
            <w:tcW w:type="dxa" w:w="4320"/>
          </w:tcPr>
          <w:p>
            <w:r>
              <w:t>Clone and version control</w:t>
            </w:r>
          </w:p>
        </w:tc>
      </w:tr>
    </w:tbl>
    <w:p/>
    <w:p>
      <w:r>
        <w:t>Verify installation:</w:t>
      </w:r>
    </w:p>
    <w:p>
      <w:pPr>
        <w:spacing w:line="240" w:lineRule="auto"/>
        <w:ind w:left="360"/>
      </w:pPr>
      <w:r>
        <w:rPr>
          <w:rFonts w:ascii="Consolas" w:hAnsi="Consolas"/>
          <w:sz w:val="18"/>
        </w:rPr>
        <w:t>flutter doctor</w:t>
      </w:r>
    </w:p>
    <w:p>
      <w:pPr>
        <w:pStyle w:val="Heading2"/>
      </w:pPr>
      <w:r>
        <w:t>Clone and install dependencies</w:t>
      </w:r>
    </w:p>
    <w:p>
      <w:pPr>
        <w:spacing w:line="240" w:lineRule="auto"/>
        <w:ind w:left="360"/>
      </w:pPr>
      <w:r>
        <w:rPr>
          <w:rFonts w:ascii="Consolas" w:hAnsi="Consolas"/>
          <w:sz w:val="18"/>
        </w:rPr>
        <w:t>git clone &lt;repository-url&gt;</w:t>
        <w:br/>
        <w:t>cd KipleGuard-Flutter</w:t>
        <w:br/>
        <w:t>flutter pub get</w:t>
      </w:r>
    </w:p>
    <w:p>
      <w:pPr>
        <w:pStyle w:val="Heading2"/>
      </w:pPr>
      <w:r>
        <w:t>Code generation (when needed)</w:t>
      </w:r>
    </w:p>
    <w:p>
      <w:r>
        <w:t>Some models use **freezed** / **json_serializable**. After adding or changing annotated models:</w:t>
      </w:r>
    </w:p>
    <w:p>
      <w:pPr>
        <w:spacing w:line="240" w:lineRule="auto"/>
        <w:ind w:left="360"/>
      </w:pPr>
      <w:r>
        <w:rPr>
          <w:rFonts w:ascii="Consolas" w:hAnsi="Consolas"/>
          <w:sz w:val="18"/>
        </w:rPr>
        <w:t>dart run build_runner build --delete-conflicting-outputs</w:t>
      </w:r>
    </w:p>
    <w:p>
      <w:r>
        <w:t xml:space="preserve">Run this when you see missing </w:t>
      </w:r>
      <w:r>
        <w:rPr>
          <w:rFonts w:ascii="Consolas" w:hAnsi="Consolas"/>
          <w:sz w:val="20"/>
        </w:rPr>
        <w:t>.freezed.dart</w:t>
      </w:r>
      <w:r>
        <w:t xml:space="preserve"> / </w:t>
      </w:r>
      <w:r>
        <w:rPr>
          <w:rFonts w:ascii="Consolas" w:hAnsi="Consolas"/>
          <w:sz w:val="20"/>
        </w:rPr>
        <w:t>.g.dart</w:t>
      </w:r>
      <w:r>
        <w:t xml:space="preserve"> files or analyzer errors on generated code.</w:t>
      </w:r>
    </w:p>
    <w:p>
      <w:pPr>
        <w:pStyle w:val="Heading2"/>
      </w:pPr>
      <w:r>
        <w:t>Entrypoints and flavors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Environment</w:t>
            </w:r>
          </w:p>
        </w:tc>
        <w:tc>
          <w:tcPr>
            <w:tcW w:type="dxa" w:w="2160"/>
          </w:tcPr>
          <w:p>
            <w:r>
              <w:t>Dart entrypoint</w:t>
            </w:r>
          </w:p>
        </w:tc>
        <w:tc>
          <w:tcPr>
            <w:tcW w:type="dxa" w:w="2160"/>
          </w:tcPr>
          <w:p>
            <w:r>
              <w:t>Android flavor</w:t>
            </w:r>
          </w:p>
        </w:tc>
        <w:tc>
          <w:tcPr>
            <w:tcW w:type="dxa" w:w="2160"/>
          </w:tcPr>
          <w:p>
            <w:r>
              <w:t>Default API host</w:t>
            </w:r>
          </w:p>
        </w:tc>
      </w:tr>
      <w:tr>
        <w:tc>
          <w:tcPr>
            <w:tcW w:type="dxa" w:w="2160"/>
          </w:tcPr>
          <w:p>
            <w:r>
              <w:t>Staging</w:t>
            </w:r>
          </w:p>
        </w:tc>
        <w:tc>
          <w:tcPr>
            <w:tcW w:type="dxa" w:w="2160"/>
          </w:tcPr>
          <w:p>
            <w:r>
              <w:t>`lib/main_dev.dart`</w:t>
            </w:r>
          </w:p>
        </w:tc>
        <w:tc>
          <w:tcPr>
            <w:tcW w:type="dxa" w:w="2160"/>
          </w:tcPr>
          <w:p>
            <w:r>
              <w:t>`dev`</w:t>
            </w:r>
          </w:p>
        </w:tc>
        <w:tc>
          <w:tcPr>
            <w:tcW w:type="dxa" w:w="2160"/>
          </w:tcPr>
          <w:p>
            <w:r>
              <w:t>`https://kiplehome2-0-staging.kiple.com/`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`lib/main_prod.dart`</w:t>
            </w:r>
          </w:p>
        </w:tc>
        <w:tc>
          <w:tcPr>
            <w:tcW w:type="dxa" w:w="2160"/>
          </w:tcPr>
          <w:p>
            <w:r>
              <w:t>`prod`</w:t>
            </w:r>
          </w:p>
        </w:tc>
        <w:tc>
          <w:tcPr>
            <w:tcW w:type="dxa" w:w="2160"/>
          </w:tcPr>
          <w:p>
            <w:r>
              <w:t>`https://kiplehome2-0.kiple.com/`</w:t>
            </w:r>
          </w:p>
        </w:tc>
      </w:tr>
    </w:tbl>
    <w:p/>
    <w:p>
      <w:r/>
      <w:r>
        <w:rPr>
          <w:rFonts w:ascii="Consolas" w:hAnsi="Consolas"/>
          <w:sz w:val="20"/>
        </w:rPr>
        <w:t>lib/main_staging.dart</w:t>
      </w:r>
      <w:r>
        <w:t xml:space="preserve"> is an alias for the same staging APIs as </w:t>
      </w:r>
      <w:r>
        <w:rPr>
          <w:rFonts w:ascii="Consolas" w:hAnsi="Consolas"/>
          <w:sz w:val="20"/>
        </w:rPr>
        <w:t>main_dev.dart</w:t>
      </w:r>
      <w:r>
        <w:t>.</w:t>
      </w:r>
    </w:p>
    <w:p>
      <w:r/>
      <w:r>
        <w:rPr>
          <w:rFonts w:ascii="Consolas" w:hAnsi="Consolas"/>
          <w:sz w:val="20"/>
        </w:rPr>
        <w:t>lib/main.dart</w:t>
      </w:r>
      <w:r>
        <w:t xml:space="preserve"> defaults to production flavor for IDE runs without a flavor.</w:t>
      </w:r>
    </w:p>
    <w:p>
      <w:pPr>
        <w:pStyle w:val="Heading2"/>
      </w:pPr>
      <w:r>
        <w:t>Run / debug</w:t>
      </w:r>
    </w:p>
    <w:p>
      <w:pPr>
        <w:pStyle w:val="Heading3"/>
      </w:pPr>
      <w:r>
        <w:t>Command line (Android)</w:t>
      </w:r>
    </w:p>
    <w:p>
      <w:pPr>
        <w:spacing w:line="240" w:lineRule="auto"/>
        <w:ind w:left="360"/>
      </w:pPr>
      <w:r>
        <w:rPr>
          <w:rFonts w:ascii="Consolas" w:hAnsi="Consolas"/>
          <w:sz w:val="18"/>
        </w:rPr>
        <w:t># Staging debug</w:t>
        <w:br/>
        <w:t>flutter run -t lib/main_dev.dart --flavor dev</w:t>
        <w:br/>
        <w:br/>
        <w:t># Production debug</w:t>
        <w:br/>
        <w:t>flutter run -t lib/main_prod.dart --flavor prod</w:t>
      </w:r>
    </w:p>
    <w:p>
      <w:r>
        <w:t xml:space="preserve">**Android requires** </w:t>
      </w:r>
      <w:r>
        <w:rPr>
          <w:rFonts w:ascii="Consolas" w:hAnsi="Consolas"/>
          <w:sz w:val="20"/>
        </w:rPr>
        <w:t>--flavor dev</w:t>
      </w:r>
      <w:r>
        <w:t xml:space="preserve"> or </w:t>
      </w:r>
      <w:r>
        <w:rPr>
          <w:rFonts w:ascii="Consolas" w:hAnsi="Consolas"/>
          <w:sz w:val="20"/>
        </w:rPr>
        <w:t>--flavor prod</w:t>
      </w:r>
      <w:r>
        <w:t>. Omitting flavor causes a Gradle error.</w:t>
      </w:r>
    </w:p>
    <w:p>
      <w:pPr>
        <w:pStyle w:val="Heading3"/>
      </w:pPr>
      <w:r>
        <w:t>VS Code / Cursor</w:t>
      </w:r>
    </w:p>
    <w:p>
      <w:r>
        <w:t xml:space="preserve">Use launch configs in </w:t>
      </w:r>
      <w:r>
        <w:rPr>
          <w:rFonts w:ascii="Consolas" w:hAnsi="Consolas"/>
          <w:sz w:val="20"/>
        </w:rPr>
        <w:t>.vscode/launch.json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Config</w:t>
            </w:r>
          </w:p>
        </w:tc>
        <w:tc>
          <w:tcPr>
            <w:tcW w:type="dxa" w:w="2880"/>
          </w:tcPr>
          <w:p>
            <w:r>
              <w:t>Entrypoint</w:t>
            </w:r>
          </w:p>
        </w:tc>
        <w:tc>
          <w:tcPr>
            <w:tcW w:type="dxa" w:w="2880"/>
          </w:tcPr>
          <w:p>
            <w:r>
              <w:t>Flavor</w:t>
            </w:r>
          </w:p>
        </w:tc>
      </w:tr>
      <w:tr>
        <w:tc>
          <w:tcPr>
            <w:tcW w:type="dxa" w:w="2880"/>
          </w:tcPr>
          <w:p>
            <w:r>
              <w:t>`staging_debug`</w:t>
            </w:r>
          </w:p>
        </w:tc>
        <w:tc>
          <w:tcPr>
            <w:tcW w:type="dxa" w:w="2880"/>
          </w:tcPr>
          <w:p>
            <w:r>
              <w:t>`main_dev.dart`</w:t>
            </w:r>
          </w:p>
        </w:tc>
        <w:tc>
          <w:tcPr>
            <w:tcW w:type="dxa" w:w="2880"/>
          </w:tcPr>
          <w:p>
            <w:r>
              <w:t>`dev`</w:t>
            </w:r>
          </w:p>
        </w:tc>
      </w:tr>
      <w:tr>
        <w:tc>
          <w:tcPr>
            <w:tcW w:type="dxa" w:w="2880"/>
          </w:tcPr>
          <w:p>
            <w:r>
              <w:t>`prod_debug`</w:t>
            </w:r>
          </w:p>
        </w:tc>
        <w:tc>
          <w:tcPr>
            <w:tcW w:type="dxa" w:w="2880"/>
          </w:tcPr>
          <w:p>
            <w:r>
              <w:t>`main_prod.dart`</w:t>
            </w:r>
          </w:p>
        </w:tc>
        <w:tc>
          <w:tcPr>
            <w:tcW w:type="dxa" w:w="2880"/>
          </w:tcPr>
          <w:p>
            <w:r>
              <w:t>`prod`</w:t>
            </w:r>
          </w:p>
        </w:tc>
      </w:tr>
      <w:tr>
        <w:tc>
          <w:tcPr>
            <w:tcW w:type="dxa" w:w="2880"/>
          </w:tcPr>
          <w:p>
            <w:r>
              <w:t>`staging_debug (iOS)`</w:t>
            </w:r>
          </w:p>
        </w:tc>
        <w:tc>
          <w:tcPr>
            <w:tcW w:type="dxa" w:w="2880"/>
          </w:tcPr>
          <w:p>
            <w:r>
              <w:t>`main_dev.dart`</w:t>
            </w:r>
          </w:p>
        </w:tc>
        <w:tc>
          <w:tcPr>
            <w:tcW w:type="dxa" w:w="2880"/>
          </w:tcPr>
          <w:p>
            <w:r>
              <w:t>*(none)*</w:t>
            </w:r>
          </w:p>
        </w:tc>
      </w:tr>
      <w:tr>
        <w:tc>
          <w:tcPr>
            <w:tcW w:type="dxa" w:w="2880"/>
          </w:tcPr>
          <w:p>
            <w:r>
              <w:t>`prod_debug (iOS)`</w:t>
            </w:r>
          </w:p>
        </w:tc>
        <w:tc>
          <w:tcPr>
            <w:tcW w:type="dxa" w:w="2880"/>
          </w:tcPr>
          <w:p>
            <w:r>
              <w:t>`main_prod.dart`</w:t>
            </w:r>
          </w:p>
        </w:tc>
        <w:tc>
          <w:tcPr>
            <w:tcW w:type="dxa" w:w="2880"/>
          </w:tcPr>
          <w:p>
            <w:r>
              <w:t>*(none)*</w:t>
            </w:r>
          </w:p>
        </w:tc>
      </w:tr>
    </w:tbl>
    <w:p/>
    <w:p>
      <w:pPr>
        <w:pStyle w:val="Heading3"/>
      </w:pPr>
      <w:r>
        <w:t>Android Studio</w:t>
      </w:r>
    </w:p>
    <w:p>
      <w:r>
        <w:t xml:space="preserve">Import run configurations from </w:t>
      </w:r>
      <w:r>
        <w:rPr>
          <w:rFonts w:ascii="Consolas" w:hAnsi="Consolas"/>
          <w:sz w:val="20"/>
        </w:rPr>
        <w:t>.idea/runConfigurations/</w:t>
      </w:r>
      <w:r>
        <w:t xml:space="preserve"> (</w:t>
      </w:r>
      <w:r>
        <w:rPr>
          <w:rFonts w:ascii="Consolas" w:hAnsi="Consolas"/>
          <w:sz w:val="20"/>
        </w:rPr>
        <w:t>staging_debug</w:t>
      </w:r>
      <w:r>
        <w:t xml:space="preserve">, </w:t>
      </w:r>
      <w:r>
        <w:rPr>
          <w:rFonts w:ascii="Consolas" w:hAnsi="Consolas"/>
          <w:sz w:val="20"/>
        </w:rPr>
        <w:t>prod_debug</w:t>
      </w:r>
      <w:r>
        <w:t>). If missing:</w:t>
      </w:r>
    </w:p>
    <w:p>
      <w:pPr>
        <w:spacing w:line="240" w:lineRule="auto"/>
        <w:ind w:left="360"/>
      </w:pPr>
      <w:r>
        <w:rPr>
          <w:rFonts w:ascii="Consolas" w:hAnsi="Consolas"/>
          <w:sz w:val="18"/>
        </w:rPr>
        <w:t>powershell -ExecutionPolicy Bypass -File scripts/repair_android_studio_run_configs.ps1</w:t>
      </w:r>
    </w:p>
    <w:p>
      <w:r>
        <w:t>Then restart Android Studio.</w:t>
      </w:r>
    </w:p>
    <w:p>
      <w:pPr>
        <w:pStyle w:val="Heading2"/>
      </w:pPr>
      <w:r>
        <w:t>Localization</w:t>
      </w:r>
    </w:p>
    <w:p>
      <w:r>
        <w:t xml:space="preserve">Strings live in </w:t>
      </w:r>
      <w:r>
        <w:rPr>
          <w:rFonts w:ascii="Consolas" w:hAnsi="Consolas"/>
          <w:sz w:val="20"/>
        </w:rPr>
        <w:t>lib/l10n/app_en.arb</w:t>
      </w:r>
      <w:r>
        <w:t>. After editing ARB files:</w:t>
      </w:r>
    </w:p>
    <w:p>
      <w:pPr>
        <w:spacing w:line="240" w:lineRule="auto"/>
        <w:ind w:left="360"/>
      </w:pPr>
      <w:r>
        <w:rPr>
          <w:rFonts w:ascii="Consolas" w:hAnsi="Consolas"/>
          <w:sz w:val="18"/>
        </w:rPr>
        <w:t>flutter gen-l10n</w:t>
      </w:r>
    </w:p>
    <w:p>
      <w:r>
        <w:t xml:space="preserve">Feature-specific string facades (e.g. </w:t>
      </w:r>
      <w:r>
        <w:rPr>
          <w:rFonts w:ascii="Consolas" w:hAnsi="Consolas"/>
          <w:sz w:val="20"/>
        </w:rPr>
        <w:t>booking_strings.dart</w:t>
      </w:r>
      <w:r>
        <w:t xml:space="preserve">) delegate to </w:t>
      </w:r>
      <w:r>
        <w:rPr>
          <w:rFonts w:ascii="Consolas" w:hAnsi="Consolas"/>
          <w:sz w:val="20"/>
        </w:rPr>
        <w:t>AppLocalizations</w:t>
      </w:r>
      <w:r>
        <w:t>.</w:t>
      </w:r>
    </w:p>
    <w:p>
      <w:pPr>
        <w:pStyle w:val="Heading2"/>
      </w:pPr>
      <w:r>
        <w:t>Environment overrides</w:t>
      </w:r>
    </w:p>
    <w:p>
      <w:r>
        <w:t>Override API base URL or keys at build/run time:</w:t>
      </w:r>
    </w:p>
    <w:p>
      <w:pPr>
        <w:spacing w:line="240" w:lineRule="auto"/>
        <w:ind w:left="360"/>
      </w:pPr>
      <w:r>
        <w:rPr>
          <w:rFonts w:ascii="Consolas" w:hAnsi="Consolas"/>
          <w:sz w:val="18"/>
        </w:rPr>
        <w:t>flutter run -t lib/main_dev.dart --flavor dev \</w:t>
        <w:br/>
        <w:t xml:space="preserve">  --dart-define=API_BASE_URL=https://your-staging.example.com/</w:t>
      </w:r>
    </w:p>
    <w:p>
      <w:r>
        <w:t xml:space="preserve">See [04_ENVIRONMENT_FLAVOR_GUIDE.md](04_ENVIRONMENT_FLAVOR_GUIDE.md) for all supported </w:t>
      </w:r>
      <w:r>
        <w:rPr>
          <w:rFonts w:ascii="Consolas" w:hAnsi="Consolas"/>
          <w:sz w:val="20"/>
        </w:rPr>
        <w:t>dart-define</w:t>
      </w:r>
      <w:r>
        <w:t xml:space="preserve"> keys.</w:t>
      </w:r>
    </w:p>
    <w:p>
      <w:pPr>
        <w:pStyle w:val="Heading2"/>
      </w:pPr>
      <w:r>
        <w:t>Common issues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Issue</w:t>
            </w:r>
          </w:p>
        </w:tc>
        <w:tc>
          <w:tcPr>
            <w:tcW w:type="dxa" w:w="4320"/>
          </w:tcPr>
          <w:p>
            <w:r>
              <w:t>Fix</w:t>
            </w:r>
          </w:p>
        </w:tc>
      </w:tr>
      <w:tr>
        <w:tc>
          <w:tcPr>
            <w:tcW w:type="dxa" w:w="4320"/>
          </w:tcPr>
          <w:p>
            <w:r>
              <w:t>Gradle asks for flavor</w:t>
            </w:r>
          </w:p>
        </w:tc>
        <w:tc>
          <w:tcPr>
            <w:tcW w:type="dxa" w:w="4320"/>
          </w:tcPr>
          <w:p>
            <w:r>
              <w:t>Add `--flavor dev` or `--flavor prod` on Android</w:t>
            </w:r>
          </w:p>
        </w:tc>
      </w:tr>
      <w:tr>
        <w:tc>
          <w:tcPr>
            <w:tcW w:type="dxa" w:w="4320"/>
          </w:tcPr>
          <w:p>
            <w:r>
              <w:t>Missing generated files</w:t>
            </w:r>
          </w:p>
        </w:tc>
        <w:tc>
          <w:tcPr>
            <w:tcW w:type="dxa" w:w="4320"/>
          </w:tcPr>
          <w:p>
            <w:r>
              <w:t>Run `build_runner` (see above)</w:t>
            </w:r>
          </w:p>
        </w:tc>
      </w:tr>
      <w:tr>
        <w:tc>
          <w:tcPr>
            <w:tcW w:type="dxa" w:w="4320"/>
          </w:tcPr>
          <w:p>
            <w:r>
              <w:t>Session / stale data after reinstall</w:t>
            </w:r>
          </w:p>
        </w:tc>
        <w:tc>
          <w:tcPr>
            <w:tcW w:type="dxa" w:w="4320"/>
          </w:tcPr>
          <w:p>
            <w:r>
              <w:t>First launch clears prefs via `AppFreshInstall`</w:t>
            </w:r>
          </w:p>
        </w:tc>
      </w:tr>
      <w:tr>
        <w:tc>
          <w:tcPr>
            <w:tcW w:type="dxa" w:w="4320"/>
          </w:tcPr>
          <w:p>
            <w:r>
              <w:t>Analyzer errors after pull</w:t>
            </w:r>
          </w:p>
        </w:tc>
        <w:tc>
          <w:tcPr>
            <w:tcW w:type="dxa" w:w="4320"/>
          </w:tcPr>
          <w:p>
            <w:r>
              <w:t>`flutter pub get`, then `dart analyze`</w:t>
            </w:r>
          </w:p>
        </w:tc>
      </w:tr>
      <w:tr>
        <w:tc>
          <w:tcPr>
            <w:tcW w:type="dxa" w:w="4320"/>
          </w:tcPr>
          <w:p>
            <w:r>
              <w:t>iOS build without flavor</w:t>
            </w:r>
          </w:p>
        </w:tc>
        <w:tc>
          <w:tcPr>
            <w:tcW w:type="dxa" w:w="4320"/>
          </w:tcPr>
          <w:p>
            <w:r>
              <w:t>Use `(iOS)` launch configs — flavors are Android-only</w:t>
            </w:r>
          </w:p>
        </w:tc>
      </w:tr>
    </w:tbl>
    <w:p/>
    <w:p>
      <w:pPr>
        <w:pStyle w:val="Heading2"/>
      </w:pPr>
      <w:r>
        <w:t>Next steps</w:t>
      </w:r>
    </w:p>
    <w:p>
      <w:pPr>
        <w:pStyle w:val="ListBullet"/>
      </w:pPr>
      <w:r>
        <w:t>[02_ARCHITECTURE.md](02_ARCHITECTURE.md) — project structure</w:t>
      </w:r>
    </w:p>
    <w:p>
      <w:pPr>
        <w:pStyle w:val="ListBullet"/>
      </w:pPr>
      <w:r>
        <w:t>[04_ENVIRONMENT_FLAVOR_GUIDE.md](04_ENVIRONMENT_FLAVOR_GUIDE.md) — release builds</w:t>
      </w:r>
    </w:p>
    <w:p>
      <w:pPr>
        <w:pStyle w:val="ListBullet"/>
      </w:pPr>
      <w:r>
        <w:t>[03_API_DOCUMENTATION.md](03_API_DOCUMENTATION.md) — backend endpoints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