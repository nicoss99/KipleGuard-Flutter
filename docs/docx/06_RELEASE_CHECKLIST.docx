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Checklist</w:t>
      </w:r>
    </w:p>
    <w:p>
      <w:r>
        <w:t>Use this checklist before each store or client handover release.</w:t>
      </w:r>
    </w:p>
    <w:p>
      <w:pPr>
        <w:pStyle w:val="Heading2"/>
      </w:pPr>
      <w:r>
        <w:t>1. Code quality</w:t>
      </w:r>
    </w:p>
    <w:p>
      <w:pPr>
        <w:pStyle w:val="ListBullet"/>
      </w:pPr>
      <w:r>
        <w:t>[ ] `flutter pub get` succeeds</w:t>
      </w:r>
    </w:p>
    <w:p>
      <w:pPr>
        <w:pStyle w:val="ListBullet"/>
      </w:pPr>
      <w:r>
        <w:t>[ ] `dart analyze` — no errors</w:t>
      </w:r>
    </w:p>
    <w:p>
      <w:pPr>
        <w:pStyle w:val="ListBullet"/>
      </w:pPr>
      <w:r>
        <w:t>[ ] `flutter test` — all tests pass</w:t>
      </w:r>
    </w:p>
    <w:p>
      <w:pPr>
        <w:pStyle w:val="ListBullet"/>
      </w:pPr>
      <w:r>
        <w:t>[ ] No debug-only code paths left enabled unintentionally</w:t>
      </w:r>
    </w:p>
    <w:p>
      <w:pPr>
        <w:pStyle w:val="ListBullet"/>
      </w:pPr>
      <w:r>
        <w:t>[ ] `flutter gen-l10n` run if ARB files changed</w:t>
      </w:r>
    </w:p>
    <w:p>
      <w:pPr>
        <w:pStyle w:val="Heading2"/>
      </w:pPr>
      <w:r>
        <w:t>2. Version bump</w:t>
      </w:r>
    </w:p>
    <w:p>
      <w:pPr>
        <w:pStyle w:val="ListBullet"/>
      </w:pPr>
      <w:r>
        <w:t>[ ] Update `version:` in `pubspec.yaml` (e.g. `1.0.1+2` — name + build number)</w:t>
      </w:r>
    </w:p>
    <w:p>
      <w:pPr>
        <w:pStyle w:val="ListBullet"/>
      </w:pPr>
      <w:r>
        <w:t>[ ] Confirm Android `versionCode` / `versionName` sync from pubspec</w:t>
      </w:r>
    </w:p>
    <w:p>
      <w:pPr>
        <w:pStyle w:val="ListBullet"/>
      </w:pPr>
      <w:r>
        <w:t>[ ] Prepare release notes (features, fixes, known issues)</w:t>
      </w:r>
    </w:p>
    <w:p>
      <w:pPr>
        <w:pStyle w:val="Heading2"/>
      </w:pPr>
      <w:r>
        <w:t>3. Staging build and QA</w:t>
      </w:r>
    </w:p>
    <w:p>
      <w:pPr>
        <w:pStyle w:val="ListBullet"/>
      </w:pPr>
      <w:r>
        <w:t>[ ] Build staging APK: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flutter build apk -t lib/main_dev.dart --flavor dev --release</w:t>
      </w:r>
    </w:p>
    <w:p>
      <w:pPr>
        <w:pStyle w:val="ListBullet"/>
      </w:pPr>
      <w:r>
        <w:t>[ ] Install on physical device(s)</w:t>
      </w:r>
    </w:p>
    <w:p>
      <w:pPr>
        <w:pStyle w:val="ListBullet"/>
      </w:pPr>
      <w:r>
        <w:t>[ ] Smoke test matrix (minimum):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Checks</w:t>
            </w:r>
          </w:p>
        </w:tc>
      </w:tr>
      <w:tr>
        <w:tc>
          <w:tcPr>
            <w:tcW w:type="dxa" w:w="4320"/>
          </w:tcPr>
          <w:p>
            <w:r>
              <w:t>Login / logout</w:t>
            </w:r>
          </w:p>
        </w:tc>
        <w:tc>
          <w:tcPr>
            <w:tcW w:type="dxa" w:w="4320"/>
          </w:tcPr>
          <w:p>
            <w:r>
              <w:t>Valid credentials, session expired on 401</w:t>
            </w:r>
          </w:p>
        </w:tc>
      </w:tr>
      <w:tr>
        <w:tc>
          <w:tcPr>
            <w:tcW w:type="dxa" w:w="4320"/>
          </w:tcPr>
          <w:p>
            <w:r>
              <w:t>Site selection</w:t>
            </w:r>
          </w:p>
        </w:tc>
        <w:tc>
          <w:tcPr>
            <w:tcW w:type="dxa" w:w="4320"/>
          </w:tcPr>
          <w:p>
            <w:r>
              <w:t>Residence switch persists</w:t>
            </w:r>
          </w:p>
        </w:tc>
      </w:tr>
      <w:tr>
        <w:tc>
          <w:tcPr>
            <w:tcW w:type="dxa" w:w="4320"/>
          </w:tcPr>
          <w:p>
            <w:r>
              <w:t>Visitor</w:t>
            </w:r>
          </w:p>
        </w:tc>
        <w:tc>
          <w:tcPr>
            <w:tcW w:type="dxa" w:w="4320"/>
          </w:tcPr>
          <w:p>
            <w:r>
              <w:t>List load, tab switch, detail, offline banner</w:t>
            </w:r>
          </w:p>
        </w:tc>
      </w:tr>
      <w:tr>
        <w:tc>
          <w:tcPr>
            <w:tcW w:type="dxa" w:w="4320"/>
          </w:tcPr>
          <w:p>
            <w:r>
              <w:t>Booking</w:t>
            </w:r>
          </w:p>
        </w:tc>
        <w:tc>
          <w:tcPr>
            <w:tcW w:type="dxa" w:w="4320"/>
          </w:tcPr>
          <w:p>
            <w:r>
              <w:t>Date change, filter, search, detail check-in/out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PIN verify, start/end shift, camera</w:t>
            </w:r>
          </w:p>
        </w:tc>
      </w:tr>
      <w:tr>
        <w:tc>
          <w:tcPr>
            <w:tcW w:type="dxa" w:w="4320"/>
          </w:tcPr>
          <w:p>
            <w:r>
              <w:t>Scan</w:t>
            </w:r>
          </w:p>
        </w:tc>
        <w:tc>
          <w:tcPr>
            <w:tcW w:type="dxa" w:w="4320"/>
          </w:tcPr>
          <w:p>
            <w:r>
              <w:t>QR visitor / booking paths</w:t>
            </w:r>
          </w:p>
        </w:tc>
      </w:tr>
      <w:tr>
        <w:tc>
          <w:tcPr>
            <w:tcW w:type="dxa" w:w="4320"/>
          </w:tcPr>
          <w:p>
            <w:r>
              <w:t>Reporting</w:t>
            </w:r>
          </w:p>
        </w:tc>
        <w:tc>
          <w:tcPr>
            <w:tcW w:type="dxa" w:w="4320"/>
          </w:tcPr>
          <w:p>
            <w:r>
              <w:t>PIN gate, submit incident</w:t>
            </w:r>
          </w:p>
        </w:tc>
      </w:tr>
      <w:tr>
        <w:tc>
          <w:tcPr>
            <w:tcW w:type="dxa" w:w="4320"/>
          </w:tcPr>
          <w:p>
            <w:r>
              <w:t>Register</w:t>
            </w:r>
          </w:p>
        </w:tc>
        <w:tc>
          <w:tcPr>
            <w:tcW w:type="dxa" w:w="4320"/>
          </w:tcPr>
          <w:p>
            <w:r>
              <w:t>Full walk-in flow</w:t>
            </w:r>
          </w:p>
        </w:tc>
      </w:tr>
      <w:tr>
        <w:tc>
          <w:tcPr>
            <w:tcW w:type="dxa" w:w="4320"/>
          </w:tcPr>
          <w:p>
            <w:r>
              <w:t>Profile</w:t>
            </w:r>
          </w:p>
        </w:tc>
        <w:tc>
          <w:tcPr>
            <w:tcW w:type="dxa" w:w="4320"/>
          </w:tcPr>
          <w:p>
            <w:r>
              <w:t>Edit name, change password</w:t>
            </w:r>
          </w:p>
        </w:tc>
      </w:tr>
    </w:tbl>
    <w:p/>
    <w:p>
      <w:pPr>
        <w:pStyle w:val="Heading2"/>
      </w:pPr>
      <w:r>
        <w:t>4. Production build</w:t>
      </w:r>
    </w:p>
    <w:p>
      <w:pPr>
        <w:pStyle w:val="ListBullet"/>
      </w:pPr>
      <w:r>
        <w:t>[ ] QA sign-off on staging build</w:t>
      </w:r>
    </w:p>
    <w:p>
      <w:pPr>
        <w:pStyle w:val="ListBullet"/>
      </w:pPr>
      <w:r>
        <w:t>[ ] Build production APK or AAB:</w:t>
      </w:r>
    </w:p>
    <w:p>
      <w:pPr>
        <w:spacing w:line="240" w:lineRule="auto"/>
        <w:ind w:left="360"/>
      </w:pPr>
      <w:r>
        <w:rPr>
          <w:rFonts w:ascii="Consolas" w:hAnsi="Consolas"/>
          <w:sz w:val="18"/>
        </w:rPr>
        <w:t># APK</w:t>
        <w:br/>
        <w:t>flutter build apk -t lib/main_prod.dart --flavor prod --release</w:t>
        <w:br/>
        <w:br/>
        <w:t># Play Store bundle</w:t>
        <w:br/>
        <w:t>flutter build appbundle -t lib/main_prod.dart --flavor prod --release</w:t>
      </w:r>
    </w:p>
    <w:p>
      <w:pPr>
        <w:pStyle w:val="ListBullet"/>
      </w:pPr>
      <w:r>
        <w:t>[ ] Verify app label is **KipleGuard** (not Staging)</w:t>
      </w:r>
    </w:p>
    <w:p>
      <w:pPr>
        <w:pStyle w:val="ListBullet"/>
      </w:pPr>
      <w:r>
        <w:t>[ ] Verify API points to production base URL (no staging dart-define left)</w:t>
      </w:r>
    </w:p>
    <w:p>
      <w:pPr>
        <w:pStyle w:val="Heading2"/>
      </w:pPr>
      <w:r>
        <w:t>5. Security and config</w:t>
      </w:r>
    </w:p>
    <w:p>
      <w:pPr>
        <w:pStyle w:val="ListBullet"/>
      </w:pPr>
      <w:r>
        <w:t>[ ] No secrets committed (keys, keystores, `.env`)</w:t>
      </w:r>
    </w:p>
    <w:p>
      <w:pPr>
        <w:pStyle w:val="ListBullet"/>
      </w:pPr>
      <w:r>
        <w:t>[ ] Release signing configured (replace debug signing before store release — see [07_PLAY_STORE_DEPLOYMENT.md](07_PLAY_STORE_DEPLOYMENT.md))</w:t>
      </w:r>
    </w:p>
    <w:p>
      <w:pPr>
        <w:pStyle w:val="ListBullet"/>
      </w:pPr>
      <w:r>
        <w:t>[ ] `allowBackup=false` on Android (fresh install behavior)</w:t>
      </w:r>
    </w:p>
    <w:p>
      <w:pPr>
        <w:pStyle w:val="Heading2"/>
      </w:pPr>
      <w:r>
        <w:t>6. Post-release</w:t>
      </w:r>
    </w:p>
    <w:p>
      <w:pPr>
        <w:pStyle w:val="ListBullet"/>
      </w:pPr>
      <w:r>
        <w:t>[ ] Git tag: `v1.0.1` (match pubspec version)</w:t>
      </w:r>
    </w:p>
    <w:p>
      <w:pPr>
        <w:pStyle w:val="ListBullet"/>
      </w:pPr>
      <w:r>
        <w:t>[ ] Upload AAB/APK to Play Console or distribution channel</w:t>
      </w:r>
    </w:p>
    <w:p>
      <w:pPr>
        <w:pStyle w:val="ListBullet"/>
      </w:pPr>
      <w:r>
        <w:t>[ ] Archive build artifacts and mapping files (`--split-debug-info` output)</w:t>
      </w:r>
    </w:p>
    <w:p>
      <w:pPr>
        <w:pStyle w:val="ListBullet"/>
      </w:pPr>
      <w:r>
        <w:t>[ ] Notify QA / stakeholders with release notes</w:t>
      </w:r>
    </w:p>
    <w:p>
      <w:pPr>
        <w:pStyle w:val="Heading2"/>
      </w:pPr>
      <w:r>
        <w:t>Rollback plan</w:t>
      </w:r>
    </w:p>
    <w:p>
      <w:pPr>
        <w:pStyle w:val="ListBullet"/>
      </w:pPr>
      <w:r>
        <w:t>Keep previous AAB/APK and mapping files</w:t>
      </w:r>
    </w:p>
    <w:p>
      <w:pPr>
        <w:pStyle w:val="ListBullet"/>
      </w:pPr>
      <w:r>
        <w:t>Play Console: halt rollout or promote previous release</w:t>
      </w:r>
    </w:p>
    <w:p>
      <w:pPr>
        <w:pStyle w:val="ListBullet"/>
      </w:pPr>
      <w:r>
        <w:t>Document hotfix branch process per [08_GIT_WORKFLOW_GUIDE.md](08_GIT_WORKFLOW_GUIDE.md)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