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Documentation</w:t>
      </w:r>
    </w:p>
    <w:p>
      <w:r>
        <w:t>Per-feature overview: purpose, routes, key files, and API dependencies. API details in [03_API_DOCUMENTATION.md](03_API_DOCUMENTATION.md).</w:t>
      </w:r>
    </w:p>
    <w:p>
      <w:pPr>
        <w:pStyle w:val="Heading2"/>
      </w:pPr>
      <w:r>
        <w:t>Route reference</w:t>
      </w:r>
    </w:p>
    <w:p>
      <w:r>
        <w:t xml:space="preserve">All paths from </w:t>
      </w:r>
      <w:r>
        <w:rPr>
          <w:rFonts w:ascii="Consolas" w:hAnsi="Consolas"/>
          <w:sz w:val="20"/>
        </w:rPr>
        <w:t>lib/router/app_route.dart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Route name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`onboardingIntro`</w:t>
            </w:r>
          </w:p>
        </w:tc>
        <w:tc>
          <w:tcPr>
            <w:tcW w:type="dxa" w:w="4320"/>
          </w:tcPr>
          <w:p>
            <w:r>
              <w:t>`/onboarding-intro`</w:t>
            </w:r>
          </w:p>
        </w:tc>
      </w:tr>
      <w:tr>
        <w:tc>
          <w:tcPr>
            <w:tcW w:type="dxa" w:w="4320"/>
          </w:tcPr>
          <w:p>
            <w:r>
              <w:t>`onboarding`</w:t>
            </w:r>
          </w:p>
        </w:tc>
        <w:tc>
          <w:tcPr>
            <w:tcW w:type="dxa" w:w="4320"/>
          </w:tcPr>
          <w:p>
            <w:r>
              <w:t>`/onboarding`</w:t>
            </w:r>
          </w:p>
        </w:tc>
      </w:tr>
      <w:tr>
        <w:tc>
          <w:tcPr>
            <w:tcW w:type="dxa" w:w="4320"/>
          </w:tcPr>
          <w:p>
            <w:r>
              <w:t>`login`</w:t>
            </w:r>
          </w:p>
        </w:tc>
        <w:tc>
          <w:tcPr>
            <w:tcW w:type="dxa" w:w="4320"/>
          </w:tcPr>
          <w:p>
            <w:r>
              <w:t>`/login`</w:t>
            </w:r>
          </w:p>
        </w:tc>
      </w:tr>
      <w:tr>
        <w:tc>
          <w:tcPr>
            <w:tcW w:type="dxa" w:w="4320"/>
          </w:tcPr>
          <w:p>
            <w:r>
              <w:t>`home`</w:t>
            </w:r>
          </w:p>
        </w:tc>
        <w:tc>
          <w:tcPr>
            <w:tcW w:type="dxa" w:w="4320"/>
          </w:tcPr>
          <w:p>
            <w:r>
              <w:t>`/home`</w:t>
            </w:r>
          </w:p>
        </w:tc>
      </w:tr>
      <w:tr>
        <w:tc>
          <w:tcPr>
            <w:tcW w:type="dxa" w:w="4320"/>
          </w:tcPr>
          <w:p>
            <w:r>
              <w:t>`selectSite`</w:t>
            </w:r>
          </w:p>
        </w:tc>
        <w:tc>
          <w:tcPr>
            <w:tcW w:type="dxa" w:w="4320"/>
          </w:tcPr>
          <w:p>
            <w:r>
              <w:t>`/select-site`</w:t>
            </w:r>
          </w:p>
        </w:tc>
      </w:tr>
      <w:tr>
        <w:tc>
          <w:tcPr>
            <w:tcW w:type="dxa" w:w="4320"/>
          </w:tcPr>
          <w:p>
            <w:r>
              <w:t>`visitor`</w:t>
            </w:r>
          </w:p>
        </w:tc>
        <w:tc>
          <w:tcPr>
            <w:tcW w:type="dxa" w:w="4320"/>
          </w:tcPr>
          <w:p>
            <w:r>
              <w:t>`/visitor`</w:t>
            </w:r>
          </w:p>
        </w:tc>
      </w:tr>
      <w:tr>
        <w:tc>
          <w:tcPr>
            <w:tcW w:type="dxa" w:w="4320"/>
          </w:tcPr>
          <w:p>
            <w:r>
              <w:t>`visitorDetails`</w:t>
            </w:r>
          </w:p>
        </w:tc>
        <w:tc>
          <w:tcPr>
            <w:tcW w:type="dxa" w:w="4320"/>
          </w:tcPr>
          <w:p>
            <w:r>
              <w:t>`/visitor/:visitorUuid`</w:t>
            </w:r>
          </w:p>
        </w:tc>
      </w:tr>
      <w:tr>
        <w:tc>
          <w:tcPr>
            <w:tcW w:type="dxa" w:w="4320"/>
          </w:tcPr>
          <w:p>
            <w:r>
              <w:t>`booking`</w:t>
            </w:r>
          </w:p>
        </w:tc>
        <w:tc>
          <w:tcPr>
            <w:tcW w:type="dxa" w:w="4320"/>
          </w:tcPr>
          <w:p>
            <w:r>
              <w:t>`/booking`</w:t>
            </w:r>
          </w:p>
        </w:tc>
      </w:tr>
      <w:tr>
        <w:tc>
          <w:tcPr>
            <w:tcW w:type="dxa" w:w="4320"/>
          </w:tcPr>
          <w:p>
            <w:r>
              <w:t>`bookingDetail`</w:t>
            </w:r>
          </w:p>
        </w:tc>
        <w:tc>
          <w:tcPr>
            <w:tcW w:type="dxa" w:w="4320"/>
          </w:tcPr>
          <w:p>
            <w:r>
              <w:t>`/booking/:bookingUuid`</w:t>
            </w:r>
          </w:p>
        </w:tc>
      </w:tr>
      <w:tr>
        <w:tc>
          <w:tcPr>
            <w:tcW w:type="dxa" w:w="4320"/>
          </w:tcPr>
          <w:p>
            <w:r>
              <w:t>`attendance`</w:t>
            </w:r>
          </w:p>
        </w:tc>
        <w:tc>
          <w:tcPr>
            <w:tcW w:type="dxa" w:w="4320"/>
          </w:tcPr>
          <w:p>
            <w:r>
              <w:t>`/attendance`</w:t>
            </w:r>
          </w:p>
        </w:tc>
      </w:tr>
      <w:tr>
        <w:tc>
          <w:tcPr>
            <w:tcW w:type="dxa" w:w="4320"/>
          </w:tcPr>
          <w:p>
            <w:r>
              <w:t>`reporting`</w:t>
            </w:r>
          </w:p>
        </w:tc>
        <w:tc>
          <w:tcPr>
            <w:tcW w:type="dxa" w:w="4320"/>
          </w:tcPr>
          <w:p>
            <w:r>
              <w:t>`/reporting`</w:t>
            </w:r>
          </w:p>
        </w:tc>
      </w:tr>
      <w:tr>
        <w:tc>
          <w:tcPr>
            <w:tcW w:type="dxa" w:w="4320"/>
          </w:tcPr>
          <w:p>
            <w:r>
              <w:t>`reportingForm`</w:t>
            </w:r>
          </w:p>
        </w:tc>
        <w:tc>
          <w:tcPr>
            <w:tcW w:type="dxa" w:w="4320"/>
          </w:tcPr>
          <w:p>
            <w:r>
              <w:t>`/reporting/form`</w:t>
            </w:r>
          </w:p>
        </w:tc>
      </w:tr>
      <w:tr>
        <w:tc>
          <w:tcPr>
            <w:tcW w:type="dxa" w:w="4320"/>
          </w:tcPr>
          <w:p>
            <w:r>
              <w:t>`scanQr`</w:t>
            </w:r>
          </w:p>
        </w:tc>
        <w:tc>
          <w:tcPr>
            <w:tcW w:type="dxa" w:w="4320"/>
          </w:tcPr>
          <w:p>
            <w:r>
              <w:t>`/scan`</w:t>
            </w:r>
          </w:p>
        </w:tc>
      </w:tr>
      <w:tr>
        <w:tc>
          <w:tcPr>
            <w:tcW w:type="dxa" w:w="4320"/>
          </w:tcPr>
          <w:p>
            <w:r>
              <w:t>`scanHealth`</w:t>
            </w:r>
          </w:p>
        </w:tc>
        <w:tc>
          <w:tcPr>
            <w:tcW w:type="dxa" w:w="4320"/>
          </w:tcPr>
          <w:p>
            <w:r>
              <w:t>`/scan/health`</w:t>
            </w:r>
          </w:p>
        </w:tc>
      </w:tr>
      <w:tr>
        <w:tc>
          <w:tcPr>
            <w:tcW w:type="dxa" w:w="4320"/>
          </w:tcPr>
          <w:p>
            <w:r>
              <w:t>`scanForm`</w:t>
            </w:r>
          </w:p>
        </w:tc>
        <w:tc>
          <w:tcPr>
            <w:tcW w:type="dxa" w:w="4320"/>
          </w:tcPr>
          <w:p>
            <w:r>
              <w:t>`/scan/form/:formUuid`</w:t>
            </w:r>
          </w:p>
        </w:tc>
      </w:tr>
      <w:tr>
        <w:tc>
          <w:tcPr>
            <w:tcW w:type="dxa" w:w="4320"/>
          </w:tcPr>
          <w:p>
            <w:r>
              <w:t>`register`</w:t>
            </w:r>
          </w:p>
        </w:tc>
        <w:tc>
          <w:tcPr>
            <w:tcW w:type="dxa" w:w="4320"/>
          </w:tcPr>
          <w:p>
            <w:r>
              <w:t>`/register`</w:t>
            </w:r>
          </w:p>
        </w:tc>
      </w:tr>
      <w:tr>
        <w:tc>
          <w:tcPr>
            <w:tcW w:type="dxa" w:w="4320"/>
          </w:tcPr>
          <w:p>
            <w:r>
              <w:t>`registerVisit`</w:t>
            </w:r>
          </w:p>
        </w:tc>
        <w:tc>
          <w:tcPr>
            <w:tcW w:type="dxa" w:w="4320"/>
          </w:tcPr>
          <w:p>
            <w:r>
              <w:t>`/register/visit/:residenceUuid`</w:t>
            </w:r>
          </w:p>
        </w:tc>
      </w:tr>
      <w:tr>
        <w:tc>
          <w:tcPr>
            <w:tcW w:type="dxa" w:w="4320"/>
          </w:tcPr>
          <w:p>
            <w:r>
              <w:t>`callUnits`</w:t>
            </w:r>
          </w:p>
        </w:tc>
        <w:tc>
          <w:tcPr>
            <w:tcW w:type="dxa" w:w="4320"/>
          </w:tcPr>
          <w:p>
            <w:r>
              <w:t>`/call-units`</w:t>
            </w:r>
          </w:p>
        </w:tc>
      </w:tr>
      <w:tr>
        <w:tc>
          <w:tcPr>
            <w:tcW w:type="dxa" w:w="4320"/>
          </w:tcPr>
          <w:p>
            <w:r>
              <w:t>`callRecent`</w:t>
            </w:r>
          </w:p>
        </w:tc>
        <w:tc>
          <w:tcPr>
            <w:tcW w:type="dxa" w:w="4320"/>
          </w:tcPr>
          <w:p>
            <w:r>
              <w:t>`/call-recent`</w:t>
            </w:r>
          </w:p>
        </w:tc>
      </w:tr>
      <w:tr>
        <w:tc>
          <w:tcPr>
            <w:tcW w:type="dxa" w:w="4320"/>
          </w:tcPr>
          <w:p>
            <w:r>
              <w:t>`editProfile`</w:t>
            </w:r>
          </w:p>
        </w:tc>
        <w:tc>
          <w:tcPr>
            <w:tcW w:type="dxa" w:w="4320"/>
          </w:tcPr>
          <w:p>
            <w:r>
              <w:t>`/profile`</w:t>
            </w:r>
          </w:p>
        </w:tc>
      </w:tr>
      <w:tr>
        <w:tc>
          <w:tcPr>
            <w:tcW w:type="dxa" w:w="4320"/>
          </w:tcPr>
          <w:p>
            <w:r>
              <w:t>`changePassword`</w:t>
            </w:r>
          </w:p>
        </w:tc>
        <w:tc>
          <w:tcPr>
            <w:tcW w:type="dxa" w:w="4320"/>
          </w:tcPr>
          <w:p>
            <w:r>
              <w:t>`/profile/change-password`</w:t>
            </w:r>
          </w:p>
        </w:tc>
      </w:tr>
      <w:tr>
        <w:tc>
          <w:tcPr>
            <w:tcW w:type="dxa" w:w="4320"/>
          </w:tcPr>
          <w:p>
            <w:r>
              <w:t>`profileOffline`</w:t>
            </w:r>
          </w:p>
        </w:tc>
        <w:tc>
          <w:tcPr>
            <w:tcW w:type="dxa" w:w="4320"/>
          </w:tcPr>
          <w:p>
            <w:r>
              <w:t>`/profile/offline`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Onboarding</w:t>
      </w:r>
    </w:p>
    <w:p>
      <w:r>
        <w:t>**Purpose:** First-run intro and completion flag.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Pages</w:t>
            </w:r>
          </w:p>
        </w:tc>
        <w:tc>
          <w:tcPr>
            <w:tcW w:type="dxa" w:w="4320"/>
          </w:tcPr>
          <w:p>
            <w:r>
              <w:t>`lib/page/onboarding/`</w:t>
            </w:r>
          </w:p>
        </w:tc>
      </w:tr>
      <w:tr>
        <w:tc>
          <w:tcPr>
            <w:tcW w:type="dxa" w:w="4320"/>
          </w:tcPr>
          <w:p>
            <w:r>
              <w:t>Prefs</w:t>
            </w:r>
          </w:p>
        </w:tc>
        <w:tc>
          <w:tcPr>
            <w:tcW w:type="dxa" w:w="4320"/>
          </w:tcPr>
          <w:p>
            <w:r>
              <w:t>`lib/core/onboarding_prefs.dart`</w:t>
            </w:r>
          </w:p>
        </w:tc>
      </w:tr>
      <w:tr>
        <w:tc>
          <w:tcPr>
            <w:tcW w:type="dxa" w:w="4320"/>
          </w:tcPr>
          <w:p>
            <w:r>
              <w:t>Router redirect</w:t>
            </w:r>
          </w:p>
        </w:tc>
        <w:tc>
          <w:tcPr>
            <w:tcW w:type="dxa" w:w="4320"/>
          </w:tcPr>
          <w:p>
            <w:r>
              <w:t>Incomplete → `/onboarding-intro`</w:t>
            </w:r>
          </w:p>
        </w:tc>
      </w:tr>
    </w:tbl>
    <w:p/>
    <w:p>
      <w:r>
        <w:t>No backend API. Cleared on fresh install until user completes flow again.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Login</w:t>
      </w:r>
    </w:p>
    <w:p>
      <w:r>
        <w:t>**Purpose:** Guard authentication and session bootstrap.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`lib/page/login/login_page.dart`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`lib/page/login/login_provider.dart`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`lib/page/auth/guard_repository.dart`</w:t>
            </w:r>
          </w:p>
        </w:tc>
      </w:tr>
    </w:tbl>
    <w:p/>
    <w:p>
      <w:r>
        <w:t xml:space="preserve">**API:** </w:t>
      </w:r>
      <w:r>
        <w:rPr>
          <w:rFonts w:ascii="Consolas" w:hAnsi="Consolas"/>
          <w:sz w:val="20"/>
        </w:rPr>
        <w:t>POST api/v1/guard/auth/login</w:t>
      </w:r>
      <w:r>
        <w:t xml:space="preserve"> with device fields (</w:t>
      </w:r>
      <w:r>
        <w:rPr>
          <w:rFonts w:ascii="Consolas" w:hAnsi="Consolas"/>
          <w:sz w:val="20"/>
        </w:rPr>
        <w:t>LoginDeviceInfo</w:t>
      </w:r>
      <w:r>
        <w:t>).</w:t>
      </w:r>
    </w:p>
    <w:p>
      <w:r>
        <w:t xml:space="preserve">**Flow:** Login → token stored in </w:t>
      </w:r>
      <w:r>
        <w:rPr>
          <w:rFonts w:ascii="Consolas" w:hAnsi="Consolas"/>
          <w:sz w:val="20"/>
        </w:rPr>
        <w:t>AuthPrefs</w:t>
      </w:r>
      <w:r>
        <w:t xml:space="preserve"> → redirect to home or site selection.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Home / dashboard</w:t>
      </w:r>
    </w:p>
    <w:p>
      <w:r>
        <w:t>**Purpose:** Module grid (attendance, visitor, booking, scan, etc.) driven by residence capabilities.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`lib/page/home/home_page.dart`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`lib/page/home/home_provider.dart`</w:t>
            </w:r>
          </w:p>
        </w:tc>
      </w:tr>
      <w:tr>
        <w:tc>
          <w:tcPr>
            <w:tcW w:type="dxa" w:w="4320"/>
          </w:tcPr>
          <w:p>
            <w:r>
              <w:t>Prefs</w:t>
            </w:r>
          </w:p>
        </w:tc>
        <w:tc>
          <w:tcPr>
            <w:tcW w:type="dxa" w:w="4320"/>
          </w:tcPr>
          <w:p>
            <w:r>
              <w:t>`lib/core/dashboard_prefs.dart`</w:t>
            </w:r>
          </w:p>
        </w:tc>
      </w:tr>
    </w:tbl>
    <w:p/>
    <w:p>
      <w:r>
        <w:t xml:space="preserve">**API:** Loads guard PIN JSON via </w:t>
      </w:r>
      <w:r>
        <w:rPr>
          <w:rFonts w:ascii="Consolas" w:hAnsi="Consolas"/>
          <w:sz w:val="20"/>
        </w:rPr>
        <w:t>GET data/kg_guards</w:t>
      </w:r>
      <w:r>
        <w:t xml:space="preserve"> when </w:t>
      </w:r>
      <w:r>
        <w:rPr>
          <w:rFonts w:ascii="Consolas" w:hAnsi="Consolas"/>
          <w:sz w:val="20"/>
        </w:rPr>
        <w:t>securityUuid</w:t>
      </w:r>
      <w:r>
        <w:t xml:space="preserve"> is set; refreshes residences from guard API.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Select site</w:t>
      </w:r>
    </w:p>
    <w:p>
      <w:r>
        <w:t>**Purpose:** Choose active residence when guard has multiple sites.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`lib/page/select_site/select_site_page.dart`</w:t>
            </w:r>
          </w:p>
        </w:tc>
      </w:tr>
    </w:tbl>
    <w:p/>
    <w:p>
      <w:r>
        <w:t xml:space="preserve">**API:** </w:t>
      </w:r>
      <w:r>
        <w:rPr>
          <w:rFonts w:ascii="Consolas" w:hAnsi="Consolas"/>
          <w:sz w:val="20"/>
        </w:rPr>
        <w:t>GET api/v1/guard/residences</w:t>
      </w:r>
      <w:r>
        <w:t xml:space="preserve"> (cached from login / me).</w:t>
      </w:r>
    </w:p>
    <w:p>
      <w:r>
        <w:t xml:space="preserve">Writes selection to </w:t>
      </w:r>
      <w:r>
        <w:rPr>
          <w:rFonts w:ascii="Consolas" w:hAnsi="Consolas"/>
          <w:sz w:val="20"/>
        </w:rPr>
        <w:t>DashboardPrefs</w:t>
      </w:r>
      <w:r>
        <w:t xml:space="preserve"> and </w:t>
      </w:r>
      <w:r>
        <w:rPr>
          <w:rFonts w:ascii="Consolas" w:hAnsi="Consolas"/>
          <w:sz w:val="20"/>
        </w:rPr>
        <w:t>ResidencePrefs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Visitor</w:t>
      </w:r>
    </w:p>
    <w:p>
      <w:r>
        <w:t>**Purpose:** Daily visitor list with tabs (check-in, incoming, overtime), detail, check-in/out.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`lib/page/visitor/visitor_page.dart`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`lib/page/visitor/visitor_provider.dart`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`lib/page/auth/guard_visitor_repository.dart`</w:t>
            </w:r>
          </w:p>
        </w:tc>
      </w:tr>
    </w:tbl>
    <w:p/>
    <w:p>
      <w:r>
        <w:t xml:space="preserve">**API:** </w:t>
      </w:r>
      <w:r>
        <w:rPr>
          <w:rFonts w:ascii="Consolas" w:hAnsi="Consolas"/>
          <w:sz w:val="20"/>
        </w:rPr>
        <w:t>GET/POST …/visitors</w:t>
      </w:r>
      <w:r>
        <w:t>, detail, check-in/out.</w:t>
      </w:r>
    </w:p>
    <w:p>
      <w:r>
        <w:t xml:space="preserve">**Offline:** </w:t>
      </w:r>
      <w:r>
        <w:rPr>
          <w:rFonts w:ascii="Consolas" w:hAnsi="Consolas"/>
          <w:sz w:val="20"/>
        </w:rPr>
        <w:t>GuardListCache.saveVisitors</w:t>
      </w:r>
      <w:r>
        <w:t xml:space="preserve"> / </w:t>
      </w:r>
      <w:r>
        <w:rPr>
          <w:rFonts w:ascii="Consolas" w:hAnsi="Consolas"/>
          <w:sz w:val="20"/>
        </w:rPr>
        <w:t>readVisitors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Booking</w:t>
      </w:r>
    </w:p>
    <w:p>
      <w:r>
        <w:t>**Purpose:** Daily booking list with tabs, facility filter, search, detail check-in/out.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`lib/page/booking/booking_page.dart`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`lib/page/booking/booking_provider.dart`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`lib/page/booking/guard_booking_repository.dart`</w:t>
            </w:r>
          </w:p>
        </w:tc>
      </w:tr>
    </w:tbl>
    <w:p/>
    <w:p>
      <w:r>
        <w:t>**API:** Bookings list, filters, detail, check-in/out.</w:t>
      </w:r>
    </w:p>
    <w:p>
      <w:r>
        <w:t xml:space="preserve">**Search:** Inline bar; API </w:t>
      </w:r>
      <w:r>
        <w:rPr>
          <w:rFonts w:ascii="Consolas" w:hAnsi="Consolas"/>
          <w:sz w:val="20"/>
        </w:rPr>
        <w:t>search</w:t>
      </w:r>
      <w:r>
        <w:t xml:space="preserve"> param + client-side filter; cross-tab search pool.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Attendance</w:t>
      </w:r>
    </w:p>
    <w:p>
      <w:r>
        <w:t>**Purpose:** View guard attendance records; start/end shift with PIN + selfie.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`lib/page/attendance/attendance_page.dart`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`lib/page/attendance/attendance_provider.dart`</w:t>
            </w:r>
          </w:p>
        </w:tc>
      </w:tr>
      <w:tr>
        <w:tc>
          <w:tcPr>
            <w:tcW w:type="dxa" w:w="4320"/>
          </w:tcPr>
          <w:p>
            <w:r>
              <w:t>Shift dialog</w:t>
            </w:r>
          </w:p>
        </w:tc>
        <w:tc>
          <w:tcPr>
            <w:tcW w:type="dxa" w:w="4320"/>
          </w:tcPr>
          <w:p>
            <w:r>
              <w:t>`lib/page/attendance/widget/attendance_shift_dialog.dart`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`lib/page/auth/guard_attendance_repository.dart`</w:t>
            </w:r>
          </w:p>
        </w:tc>
      </w:tr>
    </w:tbl>
    <w:p/>
    <w:p>
      <w:r>
        <w:t>**Flow:** PIN dialog (</w:t>
      </w:r>
      <w:r>
        <w:rPr>
          <w:rFonts w:ascii="Consolas" w:hAnsi="Consolas"/>
          <w:sz w:val="20"/>
        </w:rPr>
        <w:t>verify-pin</w:t>
      </w:r>
      <w:r>
        <w:t xml:space="preserve"> API) → open-shift check → camera → multipart start/end.</w:t>
      </w:r>
    </w:p>
    <w:p>
      <w:r>
        <w:t>**API:** Attendance list, start, end.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Scan QR</w:t>
      </w:r>
    </w:p>
    <w:p>
      <w:r>
        <w:t>**Purpose:** QR scanning for visitors, bookings, health code, HDF forms.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Pages</w:t>
            </w:r>
          </w:p>
        </w:tc>
        <w:tc>
          <w:tcPr>
            <w:tcW w:type="dxa" w:w="4320"/>
          </w:tcPr>
          <w:p>
            <w:r>
              <w:t>`lib/page/scan/`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`lib/page/scan/scan_repository.dart`</w:t>
            </w:r>
          </w:p>
        </w:tc>
      </w:tr>
    </w:tbl>
    <w:p/>
    <w:p>
      <w:r>
        <w:t xml:space="preserve">**API:** Mix of guard visitor scan and legacy </w:t>
      </w:r>
      <w:r>
        <w:rPr>
          <w:rFonts w:ascii="Consolas" w:hAnsi="Consolas"/>
          <w:sz w:val="20"/>
        </w:rPr>
        <w:t>visit/scan-qr</w:t>
      </w:r>
      <w:r>
        <w:t xml:space="preserve">, </w:t>
      </w:r>
      <w:r>
        <w:rPr>
          <w:rFonts w:ascii="Consolas" w:hAnsi="Consolas"/>
          <w:sz w:val="20"/>
        </w:rPr>
        <w:t>data/bookings</w:t>
      </w:r>
      <w:r>
        <w:t xml:space="preserve">, </w:t>
      </w:r>
      <w:r>
        <w:rPr>
          <w:rFonts w:ascii="Consolas" w:hAnsi="Consolas"/>
          <w:sz w:val="20"/>
        </w:rPr>
        <w:t>data/applications</w:t>
      </w:r>
      <w:r>
        <w:t xml:space="preserve">, </w:t>
      </w:r>
      <w:r>
        <w:rPr>
          <w:rFonts w:ascii="Consolas" w:hAnsi="Consolas"/>
          <w:sz w:val="20"/>
        </w:rPr>
        <w:t>healthcode/temperature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Register visit</w:t>
      </w:r>
    </w:p>
    <w:p>
      <w:r>
        <w:t>**Purpose:** Walk-in visitor registration with unit, host, photo, visitor type.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Pages</w:t>
            </w:r>
          </w:p>
        </w:tc>
        <w:tc>
          <w:tcPr>
            <w:tcW w:type="dxa" w:w="4320"/>
          </w:tcPr>
          <w:p>
            <w:r>
              <w:t>`lib/page/register/`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`lib/page/register/register_repository.dart`</w:t>
            </w:r>
          </w:p>
        </w:tc>
      </w:tr>
    </w:tbl>
    <w:p/>
    <w:p>
      <w:r>
        <w:t xml:space="preserve">**API:** Visitor types, multipart register, unit call directory, </w:t>
      </w:r>
      <w:r>
        <w:rPr>
          <w:rFonts w:ascii="Consolas" w:hAnsi="Consolas"/>
          <w:sz w:val="20"/>
        </w:rPr>
        <w:t>accesscards/newvisitor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Reporting</w:t>
      </w:r>
    </w:p>
    <w:p>
      <w:r>
        <w:t>**Purpose:** Incident report with category, description, photos, location.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Gate</w:t>
            </w:r>
          </w:p>
        </w:tc>
        <w:tc>
          <w:tcPr>
            <w:tcW w:type="dxa" w:w="4320"/>
          </w:tcPr>
          <w:p>
            <w:r>
              <w:t>`lib/page/reporting/reporting_gate_page.dart` (PIN)</w:t>
            </w:r>
          </w:p>
        </w:tc>
      </w:tr>
      <w:tr>
        <w:tc>
          <w:tcPr>
            <w:tcW w:type="dxa" w:w="4320"/>
          </w:tcPr>
          <w:p>
            <w:r>
              <w:t>Form</w:t>
            </w:r>
          </w:p>
        </w:tc>
        <w:tc>
          <w:tcPr>
            <w:tcW w:type="dxa" w:w="4320"/>
          </w:tcPr>
          <w:p>
            <w:r>
              <w:t>`lib/page/reporting/reporting_form_page.dart`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`lib/page/reporting/reporting_repository.dart`</w:t>
            </w:r>
          </w:p>
        </w:tc>
      </w:tr>
      <w:tr>
        <w:tc>
          <w:tcPr>
            <w:tcW w:type="dxa" w:w="4320"/>
          </w:tcPr>
          <w:p>
            <w:r>
              <w:t>Offline sync</w:t>
            </w:r>
          </w:p>
        </w:tc>
        <w:tc>
          <w:tcPr>
            <w:tcW w:type="dxa" w:w="4320"/>
          </w:tcPr>
          <w:p>
            <w:r>
              <w:t>`lib/page/reporting/reporting_sync_service.dart`</w:t>
            </w:r>
          </w:p>
        </w:tc>
      </w:tr>
    </w:tbl>
    <w:p/>
    <w:p>
      <w:r>
        <w:t>**API:** Incident types, multipart create incident.</w:t>
      </w:r>
    </w:p>
    <w:p>
      <w:r>
        <w:t>**Flow:** PIN verify → form → submit (may queue offline).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Unit call</w:t>
      </w:r>
    </w:p>
    <w:p>
      <w:r>
        <w:t>**Purpose:** Browse units by block/floor; call intercom / view hosts.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Pages</w:t>
            </w:r>
          </w:p>
        </w:tc>
        <w:tc>
          <w:tcPr>
            <w:tcW w:type="dxa" w:w="4320"/>
          </w:tcPr>
          <w:p>
            <w:r>
              <w:t>`lib/page/unit_call/`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`lib/page/unit_call/guard_unit_call_repository.dart`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`lib/core/cache/guard_unit_call_cache.dart`</w:t>
            </w:r>
          </w:p>
        </w:tc>
      </w:tr>
    </w:tbl>
    <w:p/>
    <w:p>
      <w:r>
        <w:t>**API:** Units blocks, floors, list, hosts.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Profile</w:t>
      </w:r>
    </w:p>
    <w:p>
      <w:r>
        <w:t>**Purpose:** View/edit guard name, change password, logout, offline data viewer.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Pages</w:t>
            </w:r>
          </w:p>
        </w:tc>
        <w:tc>
          <w:tcPr>
            <w:tcW w:type="dxa" w:w="4320"/>
          </w:tcPr>
          <w:p>
            <w:r>
              <w:t>`lib/page/profile/`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`lib/page/profile/profile_provider.dart`</w:t>
            </w:r>
          </w:p>
        </w:tc>
      </w:tr>
    </w:tbl>
    <w:p/>
    <w:p>
      <w:r>
        <w:t xml:space="preserve">**API:** </w:t>
      </w:r>
      <w:r>
        <w:rPr>
          <w:rFonts w:ascii="Consolas" w:hAnsi="Consolas"/>
          <w:sz w:val="20"/>
        </w:rPr>
        <w:t>GET api/v1/guard/me</w:t>
      </w:r>
      <w:r>
        <w:t xml:space="preserve">, </w:t>
      </w:r>
      <w:r>
        <w:rPr>
          <w:rFonts w:ascii="Consolas" w:hAnsi="Consolas"/>
          <w:sz w:val="20"/>
        </w:rPr>
        <w:t>POST change-password</w:t>
      </w:r>
      <w:r>
        <w:t xml:space="preserve">, </w:t>
      </w:r>
      <w:r>
        <w:rPr>
          <w:rFonts w:ascii="Consolas" w:hAnsi="Consolas"/>
          <w:sz w:val="20"/>
        </w:rPr>
        <w:t>POST logout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Shared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Used for</w:t>
            </w:r>
          </w:p>
        </w:tc>
      </w:tr>
      <w:tr>
        <w:tc>
          <w:tcPr>
            <w:tcW w:type="dxa" w:w="2880"/>
          </w:tcPr>
          <w:p>
            <w:r>
              <w:t>`GuardPinDialog`</w:t>
            </w:r>
          </w:p>
        </w:tc>
        <w:tc>
          <w:tcPr>
            <w:tcW w:type="dxa" w:w="2880"/>
          </w:tcPr>
          <w:p>
            <w:r>
              <w:t>`lib/widget/guard_pin_dialog.dart`</w:t>
            </w:r>
          </w:p>
        </w:tc>
        <w:tc>
          <w:tcPr>
            <w:tcW w:type="dxa" w:w="2880"/>
          </w:tcPr>
          <w:p>
            <w:r>
              <w:t>Attendance shift, reporting gate</w:t>
            </w:r>
          </w:p>
        </w:tc>
      </w:tr>
      <w:tr>
        <w:tc>
          <w:tcPr>
            <w:tcW w:type="dxa" w:w="2880"/>
          </w:tcPr>
          <w:p>
            <w:r>
              <w:t>`ModalProgressHud`</w:t>
            </w:r>
          </w:p>
        </w:tc>
        <w:tc>
          <w:tcPr>
            <w:tcW w:type="dxa" w:w="2880"/>
          </w:tcPr>
          <w:p>
            <w:r>
              <w:t>`lib/widget/modal_progress_hud.dart`</w:t>
            </w:r>
          </w:p>
        </w:tc>
        <w:tc>
          <w:tcPr>
            <w:tcW w:type="dxa" w:w="2880"/>
          </w:tcPr>
          <w:p>
            <w:r>
              <w:t>Full-screen loading</w:t>
            </w:r>
          </w:p>
        </w:tc>
      </w:tr>
      <w:tr>
        <w:tc>
          <w:tcPr>
            <w:tcW w:type="dxa" w:w="2880"/>
          </w:tcPr>
          <w:p>
            <w:r>
              <w:t>`OfflineCacheBanner`</w:t>
            </w:r>
          </w:p>
        </w:tc>
        <w:tc>
          <w:tcPr>
            <w:tcW w:type="dxa" w:w="2880"/>
          </w:tcPr>
          <w:p>
            <w:r>
              <w:t>`lib/widget/offline_cache_banner.dart`</w:t>
            </w:r>
          </w:p>
        </w:tc>
        <w:tc>
          <w:tcPr>
            <w:tcW w:type="dxa" w:w="2880"/>
          </w:tcPr>
          <w:p>
            <w:r>
              <w:t>Stale data indicator</w:t>
            </w:r>
          </w:p>
        </w:tc>
      </w:tr>
      <w:tr>
        <w:tc>
          <w:tcPr>
            <w:tcW w:type="dxa" w:w="2880"/>
          </w:tcPr>
          <w:p>
            <w:r>
              <w:t>Session expired</w:t>
            </w:r>
          </w:p>
        </w:tc>
        <w:tc>
          <w:tcPr>
            <w:tcW w:type="dxa" w:w="2880"/>
          </w:tcPr>
          <w:p>
            <w:r>
              <w:t>`lib/core/auth/session_expired_handler.dart`</w:t>
            </w:r>
          </w:p>
        </w:tc>
        <w:tc>
          <w:tcPr>
            <w:tcW w:type="dxa" w:w="2880"/>
          </w:tcPr>
          <w:p>
            <w:r>
              <w:t>Global 401 handling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Related documents</w:t>
      </w:r>
    </w:p>
    <w:p>
      <w:pPr>
        <w:pStyle w:val="ListBullet"/>
      </w:pPr>
      <w:r>
        <w:t>[02_ARCHITECTURE.md](02_ARCHITECTURE.md)</w:t>
      </w:r>
    </w:p>
    <w:p>
      <w:pPr>
        <w:pStyle w:val="ListBullet"/>
      </w:pPr>
      <w:r>
        <w:t>[03_API_DOCUMENTATION.md](03_API_DOCUMENTATION.md)</w:t>
      </w:r>
    </w:p>
    <w:p>
      <w:pPr>
        <w:pStyle w:val="ListBullet"/>
      </w:pPr>
      <w:r>
        <w:t>[09_TESTING_GUIDE.md](09_TESTING_GUIDE.md)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